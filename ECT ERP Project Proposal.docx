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E73E" w14:textId="77777777" w:rsidR="0009104E" w:rsidRDefault="00000000">
      <w:pPr>
        <w:spacing w:before="1200" w:after="120"/>
        <w:jc w:val="center"/>
      </w:pPr>
      <w:r>
        <w:rPr>
          <w:b/>
          <w:sz w:val="52"/>
        </w:rPr>
        <w:t>ECT ERP Fleet Dispatch Management System</w:t>
      </w:r>
    </w:p>
    <w:p w14:paraId="12341E34" w14:textId="77777777" w:rsidR="0009104E" w:rsidRDefault="00000000">
      <w:pPr>
        <w:spacing w:after="800"/>
        <w:jc w:val="center"/>
      </w:pPr>
      <w:r>
        <w:rPr>
          <w:color w:val="595959"/>
          <w:sz w:val="32"/>
        </w:rPr>
        <w:t>Project Proposal</w:t>
      </w:r>
    </w:p>
    <w:p w14:paraId="74775AD9" w14:textId="77777777" w:rsidR="0009104E" w:rsidRDefault="00000000">
      <w:pPr>
        <w:jc w:val="center"/>
      </w:pPr>
      <w:r>
        <w:rPr>
          <w:color w:val="808080"/>
        </w:rPr>
        <w:t>Excellent Construction Ltd</w:t>
      </w:r>
    </w:p>
    <w:p w14:paraId="21E52C3F" w14:textId="77777777" w:rsidR="0009104E" w:rsidRDefault="00000000">
      <w:pPr>
        <w:jc w:val="center"/>
      </w:pPr>
      <w:r>
        <w:rPr>
          <w:color w:val="808080"/>
        </w:rPr>
        <w:t>July 2026</w:t>
      </w:r>
    </w:p>
    <w:p w14:paraId="6FDF38A3" w14:textId="77777777" w:rsidR="0009104E" w:rsidRDefault="00000000">
      <w:r>
        <w:br w:type="page"/>
      </w:r>
    </w:p>
    <w:p w14:paraId="618CB78E" w14:textId="77777777" w:rsidR="0009104E" w:rsidRDefault="00000000">
      <w:pPr>
        <w:spacing w:after="360"/>
        <w:jc w:val="center"/>
      </w:pPr>
      <w:r>
        <w:rPr>
          <w:b/>
          <w:sz w:val="36"/>
        </w:rPr>
        <w:lastRenderedPageBreak/>
        <w:t>Table of Contents</w:t>
      </w:r>
    </w:p>
    <w:p w14:paraId="09260830" w14:textId="10A103EE" w:rsidR="0043074C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153448" w:history="1">
        <w:r w:rsidR="0043074C" w:rsidRPr="00F95050">
          <w:rPr>
            <w:rStyle w:val="aff9"/>
            <w:noProof/>
          </w:rPr>
          <w:t>1. Project Overview</w:t>
        </w:r>
        <w:r w:rsidR="0043074C">
          <w:rPr>
            <w:noProof/>
            <w:webHidden/>
          </w:rPr>
          <w:tab/>
        </w:r>
        <w:r w:rsidR="0043074C">
          <w:rPr>
            <w:noProof/>
            <w:webHidden/>
          </w:rPr>
          <w:fldChar w:fldCharType="begin"/>
        </w:r>
        <w:r w:rsidR="0043074C">
          <w:rPr>
            <w:noProof/>
            <w:webHidden/>
          </w:rPr>
          <w:instrText xml:space="preserve"> PAGEREF _Toc236153448 \h </w:instrText>
        </w:r>
        <w:r w:rsidR="0043074C">
          <w:rPr>
            <w:noProof/>
            <w:webHidden/>
          </w:rPr>
        </w:r>
        <w:r w:rsidR="0043074C">
          <w:rPr>
            <w:noProof/>
            <w:webHidden/>
          </w:rPr>
          <w:fldChar w:fldCharType="separate"/>
        </w:r>
        <w:r w:rsidR="0043074C">
          <w:rPr>
            <w:noProof/>
            <w:webHidden/>
          </w:rPr>
          <w:t>4</w:t>
        </w:r>
        <w:r w:rsidR="0043074C">
          <w:rPr>
            <w:noProof/>
            <w:webHidden/>
          </w:rPr>
          <w:fldChar w:fldCharType="end"/>
        </w:r>
      </w:hyperlink>
    </w:p>
    <w:p w14:paraId="1314BDDB" w14:textId="556C4D21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49" w:history="1">
        <w:r w:rsidRPr="00F95050">
          <w:rPr>
            <w:rStyle w:val="aff9"/>
            <w:noProof/>
          </w:rPr>
          <w:t>1.1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C438AD" w14:textId="10B6FAF2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0" w:history="1">
        <w:r w:rsidRPr="00F95050">
          <w:rPr>
            <w:rStyle w:val="aff9"/>
            <w:noProof/>
          </w:rPr>
          <w:t>1.2 Project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BF0E95" w14:textId="7E7DDF78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1" w:history="1">
        <w:r w:rsidRPr="00F95050">
          <w:rPr>
            <w:rStyle w:val="aff9"/>
            <w:noProof/>
          </w:rPr>
          <w:t>1.3 System 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9F136A" w14:textId="2CCF992C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52" w:history="1">
        <w:r w:rsidRPr="00F95050">
          <w:rPr>
            <w:rStyle w:val="aff9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8A691" w14:textId="6CA64D74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3" w:history="1">
        <w:r w:rsidRPr="00F95050">
          <w:rPr>
            <w:rStyle w:val="aff9"/>
            <w:noProof/>
          </w:rPr>
          <w:t>2.1 Overall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DAF972" w14:textId="7D8E8DFE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4" w:history="1">
        <w:r w:rsidRPr="00F95050">
          <w:rPr>
            <w:rStyle w:val="aff9"/>
            <w:noProof/>
          </w:rPr>
          <w:t>2.2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A04C0D" w14:textId="1936A672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5" w:history="1">
        <w:r w:rsidRPr="00F95050">
          <w:rPr>
            <w:rStyle w:val="aff9"/>
            <w:noProof/>
          </w:rPr>
          <w:t>2.3 Roles and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926D0E" w14:textId="5E32A57E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56" w:history="1">
        <w:r w:rsidRPr="00F95050">
          <w:rPr>
            <w:rStyle w:val="aff9"/>
            <w:noProof/>
          </w:rPr>
          <w:t>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6EA639" w14:textId="20B12CD2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7" w:history="1">
        <w:r w:rsidRPr="00F95050">
          <w:rPr>
            <w:rStyle w:val="aff9"/>
            <w:noProof/>
          </w:rPr>
          <w:t>3.1 User &amp; Access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EBC760" w14:textId="57B05F09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8" w:history="1">
        <w:r w:rsidRPr="00F95050">
          <w:rPr>
            <w:rStyle w:val="aff9"/>
            <w:noProof/>
          </w:rPr>
          <w:t>3.2 Task Dispatch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4C92A8" w14:textId="7B99FFA4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59" w:history="1">
        <w:r w:rsidRPr="00F95050">
          <w:rPr>
            <w:rStyle w:val="aff9"/>
            <w:noProof/>
          </w:rPr>
          <w:t>3.3 Real-Time GPS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A2F645" w14:textId="0ABDFDBF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0" w:history="1">
        <w:r w:rsidRPr="00F95050">
          <w:rPr>
            <w:rStyle w:val="aff9"/>
            <w:noProof/>
          </w:rPr>
          <w:t>3.4 GPS Anomaly Alerts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CE9A99" w14:textId="13D2621F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1" w:history="1">
        <w:r w:rsidRPr="00F95050">
          <w:rPr>
            <w:rStyle w:val="aff9"/>
            <w:noProof/>
          </w:rPr>
          <w:t>3.5 Work-Hour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0D97C7" w14:textId="043FEC23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2" w:history="1">
        <w:r w:rsidRPr="00F95050">
          <w:rPr>
            <w:rStyle w:val="aff9"/>
            <w:noProof/>
          </w:rPr>
          <w:t>3.6 Announcements &amp;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848FFA" w14:textId="36DFF4BD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3" w:history="1">
        <w:r w:rsidRPr="00F95050">
          <w:rPr>
            <w:rStyle w:val="aff9"/>
            <w:noProof/>
          </w:rPr>
          <w:t>3.7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9425D7" w14:textId="0F01EB64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4" w:history="1">
        <w:r w:rsidRPr="00F95050">
          <w:rPr>
            <w:rStyle w:val="aff9"/>
            <w:noProof/>
          </w:rPr>
          <w:t>3.8 System Settings &amp;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7C6F8A" w14:textId="1848E59B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5" w:history="1">
        <w:r w:rsidRPr="00F95050">
          <w:rPr>
            <w:rStyle w:val="aff9"/>
            <w:noProof/>
          </w:rPr>
          <w:t>3.9 Client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CFD114" w14:textId="0B0EA70C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6" w:history="1">
        <w:r w:rsidRPr="00F95050">
          <w:rPr>
            <w:rStyle w:val="aff9"/>
            <w:noProof/>
          </w:rPr>
          <w:t>3.10 Monitor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94E534" w14:textId="2F08C610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67" w:history="1">
        <w:r w:rsidRPr="00F95050">
          <w:rPr>
            <w:rStyle w:val="aff9"/>
            <w:noProof/>
          </w:rPr>
          <w:t>4. Project Directory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29B5CF" w14:textId="5260B0C4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8" w:history="1">
        <w:r w:rsidRPr="00F95050">
          <w:rPr>
            <w:rStyle w:val="aff9"/>
            <w:noProof/>
          </w:rPr>
          <w:t>4.1 Backend Service (backend/)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30AFB4" w14:textId="1E3F5676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69" w:history="1">
        <w:r w:rsidRPr="00F95050">
          <w:rPr>
            <w:rStyle w:val="aff9"/>
            <w:noProof/>
          </w:rPr>
          <w:t>4.2 Web Admin Console (frontend/)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D13647" w14:textId="28B0AA8D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0" w:history="1">
        <w:r w:rsidRPr="00F95050">
          <w:rPr>
            <w:rStyle w:val="aff9"/>
            <w:noProof/>
          </w:rPr>
          <w:t>4.3 Mobile App (driver-app/)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1C09E1" w14:textId="336E93B3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1" w:history="1">
        <w:r w:rsidRPr="00F95050">
          <w:rPr>
            <w:rStyle w:val="aff9"/>
            <w:noProof/>
          </w:rPr>
          <w:t>4.4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B3BD2D" w14:textId="0AC05C9F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72" w:history="1">
        <w:r w:rsidRPr="00F95050">
          <w:rPr>
            <w:rStyle w:val="aff9"/>
            <w:noProof/>
          </w:rPr>
          <w:t>5.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6D4947" w14:textId="7C423DDD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3" w:history="1">
        <w:r w:rsidRPr="00F95050">
          <w:rPr>
            <w:rStyle w:val="aff9"/>
            <w:noProof/>
          </w:rPr>
          <w:t>5.1 Backend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A11238" w14:textId="4C7F223E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4" w:history="1">
        <w:r w:rsidRPr="00F95050">
          <w:rPr>
            <w:rStyle w:val="aff9"/>
            <w:noProof/>
          </w:rPr>
          <w:t>5.2 Web Admin Console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44B79F" w14:textId="0891431F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5" w:history="1">
        <w:r w:rsidRPr="00F95050">
          <w:rPr>
            <w:rStyle w:val="aff9"/>
            <w:noProof/>
          </w:rPr>
          <w:t>5.3 Mobile App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454154" w14:textId="77E86464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76" w:history="1">
        <w:r w:rsidRPr="00F95050">
          <w:rPr>
            <w:rStyle w:val="aff9"/>
            <w:noProof/>
          </w:rPr>
          <w:t>6. Security &amp;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E80303" w14:textId="6E0FADCF" w:rsidR="0043074C" w:rsidRDefault="0043074C">
      <w:pPr>
        <w:pStyle w:val="TOC1"/>
        <w:tabs>
          <w:tab w:val="right" w:leader="dot" w:pos="8630"/>
        </w:tabs>
        <w:rPr>
          <w:noProof/>
        </w:rPr>
      </w:pPr>
      <w:hyperlink w:anchor="_Toc236153477" w:history="1">
        <w:r w:rsidRPr="00F95050">
          <w:rPr>
            <w:rStyle w:val="aff9"/>
            <w:noProof/>
          </w:rPr>
          <w:t>7.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C87F94" w14:textId="12530D94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8" w:history="1">
        <w:r w:rsidRPr="00F95050">
          <w:rPr>
            <w:rStyle w:val="aff9"/>
            <w:noProof/>
          </w:rPr>
          <w:t>7.1 Hardware GPS Tracker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D32369" w14:textId="0E7F8576" w:rsidR="0043074C" w:rsidRDefault="0043074C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36153479" w:history="1">
        <w:r w:rsidRPr="00F95050">
          <w:rPr>
            <w:rStyle w:val="aff9"/>
            <w:noProof/>
          </w:rPr>
          <w:t>7.2 Other Potential Extensions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_Toc236153479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6AA39E" w14:textId="2C025A66" w:rsidR="0009104E" w:rsidRDefault="00000000">
      <w:r>
        <w:fldChar w:fldCharType="end"/>
      </w:r>
    </w:p>
    <w:p w14:paraId="0C13C6DC" w14:textId="77777777" w:rsidR="0009104E" w:rsidRDefault="00000000">
      <w:r>
        <w:br w:type="page"/>
      </w:r>
    </w:p>
    <w:p w14:paraId="6DC08D1B" w14:textId="77777777" w:rsidR="0009104E" w:rsidRDefault="00000000">
      <w:pPr>
        <w:pStyle w:val="1"/>
      </w:pPr>
      <w:bookmarkStart w:id="0" w:name="_Toc236153448"/>
      <w:r>
        <w:lastRenderedPageBreak/>
        <w:t>1. Project Overview</w:t>
      </w:r>
      <w:bookmarkEnd w:id="0"/>
    </w:p>
    <w:p w14:paraId="0EF244F0" w14:textId="77777777" w:rsidR="0009104E" w:rsidRDefault="00000000">
      <w:pPr>
        <w:pStyle w:val="21"/>
      </w:pPr>
      <w:bookmarkStart w:id="1" w:name="_Toc236153449"/>
      <w:r>
        <w:t>1.1 Background</w:t>
      </w:r>
      <w:bookmarkEnd w:id="1"/>
    </w:p>
    <w:p w14:paraId="7F4B760A" w14:textId="77777777" w:rsidR="0009104E" w:rsidRDefault="00000000">
      <w:pPr>
        <w:spacing w:after="160" w:line="312" w:lineRule="auto"/>
      </w:pPr>
      <w:r>
        <w:t>Traditional fleet dispatch relies on phone calls, messaging apps, and paper records, leading to opaque task assignment, no real-time visibility into driver location, manual and error-prone work-hour calculation, and delayed detection of anomalies such as vehicles stationary for long periods, GPS drift, or overdue unaccepted tasks. ECT ERP addresses these problems with a unified dispatch management system that digitizes and brings real-time visibility to task assignment, driver execution, location tracking, work-hour settlement, and anomaly alerting.</w:t>
      </w:r>
    </w:p>
    <w:p w14:paraId="0CFC4915" w14:textId="77777777" w:rsidR="0009104E" w:rsidRDefault="00000000">
      <w:pPr>
        <w:pStyle w:val="21"/>
      </w:pPr>
      <w:bookmarkStart w:id="2" w:name="_Toc236153450"/>
      <w:r>
        <w:t>1.2 Project Goals</w:t>
      </w:r>
      <w:bookmarkEnd w:id="2"/>
    </w:p>
    <w:p w14:paraId="458C7063" w14:textId="77777777" w:rsidR="0009104E" w:rsidRDefault="00000000">
      <w:pPr>
        <w:pStyle w:val="a0"/>
        <w:spacing w:after="80"/>
      </w:pPr>
      <w:r>
        <w:t>Manage the full task lifecycle online, from creation and assignment through acceptance, execution, and completion</w:t>
      </w:r>
    </w:p>
    <w:p w14:paraId="37C063ED" w14:textId="77777777" w:rsidR="0009104E" w:rsidRDefault="00000000">
      <w:pPr>
        <w:pStyle w:val="a0"/>
        <w:spacing w:after="80"/>
      </w:pPr>
      <w:r>
        <w:t>Real-time GPS reporting from the driver app, with visual tracking on both the admin console and the client portal</w:t>
      </w:r>
    </w:p>
    <w:p w14:paraId="6AC64C64" w14:textId="77777777" w:rsidR="0009104E" w:rsidRDefault="00000000">
      <w:pPr>
        <w:pStyle w:val="a0"/>
        <w:spacing w:after="80"/>
      </w:pPr>
      <w:r>
        <w:t>Automatically detect GPS anomalies, such as prolonged stationary periods and overdue tasks, and alert dispatchers immediately</w:t>
      </w:r>
    </w:p>
    <w:p w14:paraId="546D9B9A" w14:textId="77777777" w:rsidR="0009104E" w:rsidRDefault="00000000">
      <w:pPr>
        <w:pStyle w:val="a0"/>
        <w:spacing w:after="80"/>
      </w:pPr>
      <w:r>
        <w:t>Automatically calculate and summarize driver work hours, reducing manual reconciliation errors</w:t>
      </w:r>
    </w:p>
    <w:p w14:paraId="0BF745C7" w14:textId="77777777" w:rsidR="0009104E" w:rsidRDefault="00000000">
      <w:pPr>
        <w:pStyle w:val="a0"/>
        <w:spacing w:after="80"/>
      </w:pPr>
      <w:r>
        <w:t>Provide role-specific interfaces and permissions for Admin, Dispatcher, Driver, Client, and Monitor roles</w:t>
      </w:r>
    </w:p>
    <w:p w14:paraId="283CAD2D" w14:textId="77777777" w:rsidR="0009104E" w:rsidRDefault="00000000">
      <w:pPr>
        <w:pStyle w:val="a0"/>
        <w:spacing w:after="80"/>
      </w:pPr>
      <w:r>
        <w:t>Support independent deployment free of third-party platform lock-in, distributable as a desktop installer and a mobile app package</w:t>
      </w:r>
    </w:p>
    <w:p w14:paraId="3ACC4E92" w14:textId="77777777" w:rsidR="0009104E" w:rsidRDefault="00000000">
      <w:pPr>
        <w:pStyle w:val="21"/>
      </w:pPr>
      <w:bookmarkStart w:id="3" w:name="_Toc236153451"/>
      <w:r>
        <w:t>1.3 System Composition</w:t>
      </w:r>
      <w:bookmarkEnd w:id="3"/>
    </w:p>
    <w:p w14:paraId="4AEF0BDC" w14:textId="77777777" w:rsidR="0009104E" w:rsidRDefault="00000000">
      <w:pPr>
        <w:spacing w:after="160" w:line="312" w:lineRule="auto"/>
      </w:pPr>
      <w:r>
        <w:t>The system consists of a web console, a mobile app, and a backend service, all backed by one shared database:</w:t>
      </w:r>
    </w:p>
    <w:p w14:paraId="4FA6C213" w14:textId="77777777" w:rsidR="0009104E" w:rsidRDefault="00000000">
      <w:pPr>
        <w:pStyle w:val="a0"/>
        <w:spacing w:after="80"/>
      </w:pPr>
      <w:r>
        <w:lastRenderedPageBreak/>
        <w:t>Web Admin Console — used by Admin, Dispatcher, and Monitor roles, distributable as a Windows desktop installer</w:t>
      </w:r>
    </w:p>
    <w:p w14:paraId="4B7033DC" w14:textId="77777777" w:rsidR="0009104E" w:rsidRDefault="00000000">
      <w:pPr>
        <w:pStyle w:val="a0"/>
        <w:spacing w:after="80"/>
      </w:pPr>
      <w:r>
        <w:t>Mobile App (ECT Technician) — used by drivers and clients, and also by Admin and Dispatcher for dispatching on the move; delivered for both Android and iOS</w:t>
      </w:r>
    </w:p>
    <w:p w14:paraId="2A825A69" w14:textId="77777777" w:rsidR="0009104E" w:rsidRDefault="00000000">
      <w:pPr>
        <w:pStyle w:val="a0"/>
        <w:spacing w:after="80"/>
      </w:pPr>
      <w:r>
        <w:t>Backend Service — provides business logic, authentication, and real-time communication</w:t>
      </w:r>
    </w:p>
    <w:p w14:paraId="65D33FAA" w14:textId="77777777" w:rsidR="0009104E" w:rsidRDefault="00000000">
      <w:pPr>
        <w:pStyle w:val="a0"/>
        <w:spacing w:after="80"/>
      </w:pPr>
      <w:r>
        <w:t>Cloud Database — a unified, centrally hosted data store</w:t>
      </w:r>
    </w:p>
    <w:p w14:paraId="743E4E92" w14:textId="77777777" w:rsidR="0009104E" w:rsidRDefault="00000000">
      <w:pPr>
        <w:pStyle w:val="1"/>
      </w:pPr>
      <w:bookmarkStart w:id="4" w:name="_Toc236153452"/>
      <w:r>
        <w:t>2. System Architecture</w:t>
      </w:r>
      <w:bookmarkEnd w:id="4"/>
    </w:p>
    <w:p w14:paraId="155933DF" w14:textId="77777777" w:rsidR="0009104E" w:rsidRDefault="00000000">
      <w:pPr>
        <w:pStyle w:val="21"/>
      </w:pPr>
      <w:bookmarkStart w:id="5" w:name="_Toc236153453"/>
      <w:r>
        <w:t>2.1 Overall Architecture</w:t>
      </w:r>
      <w:bookmarkEnd w:id="5"/>
    </w:p>
    <w:p w14:paraId="1A27BD2B" w14:textId="77777777" w:rsidR="0009104E" w:rsidRDefault="00000000">
      <w:pPr>
        <w:spacing w:after="160" w:line="312" w:lineRule="auto"/>
      </w:pPr>
      <w:r>
        <w:t>The system follows a decoupled front-end and back-end architecture. The web console and mobile app communicate with the backend through a unified REST API, while real-time data such as GPS positions, task status changes, and notifications is pushed via WebSocket. The backend accesses the cloud database through an ORM data-access layer.</w:t>
      </w:r>
    </w:p>
    <w:p w14:paraId="0190D538" w14:textId="77777777" w:rsidR="0009104E" w:rsidRDefault="00000000">
      <w:pPr>
        <w:pStyle w:val="21"/>
      </w:pPr>
      <w:bookmarkStart w:id="6" w:name="_Toc236153454"/>
      <w:r>
        <w:t>2.2 Technology Stack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04E" w14:paraId="4981C850" w14:textId="77777777">
        <w:trPr>
          <w:jc w:val="center"/>
        </w:trPr>
        <w:tc>
          <w:tcPr>
            <w:tcW w:w="2880" w:type="dxa"/>
            <w:shd w:val="clear" w:color="auto" w:fill="DCE6F1"/>
          </w:tcPr>
          <w:p w14:paraId="2C507A78" w14:textId="77777777" w:rsidR="0009104E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  <w:shd w:val="clear" w:color="auto" w:fill="DCE6F1"/>
          </w:tcPr>
          <w:p w14:paraId="26771F1E" w14:textId="77777777" w:rsidR="0009104E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  <w:shd w:val="clear" w:color="auto" w:fill="DCE6F1"/>
          </w:tcPr>
          <w:p w14:paraId="42F198DA" w14:textId="77777777" w:rsidR="0009104E" w:rsidRDefault="00000000">
            <w:r>
              <w:rPr>
                <w:b/>
              </w:rPr>
              <w:t>Description</w:t>
            </w:r>
          </w:p>
        </w:tc>
      </w:tr>
      <w:tr w:rsidR="0009104E" w14:paraId="77D6B6FA" w14:textId="77777777">
        <w:trPr>
          <w:jc w:val="center"/>
        </w:trPr>
        <w:tc>
          <w:tcPr>
            <w:tcW w:w="2880" w:type="dxa"/>
          </w:tcPr>
          <w:p w14:paraId="12EE7072" w14:textId="77777777" w:rsidR="0009104E" w:rsidRDefault="00000000">
            <w:r>
              <w:rPr>
                <w:sz w:val="21"/>
              </w:rPr>
              <w:t>Backend Service</w:t>
            </w:r>
          </w:p>
        </w:tc>
        <w:tc>
          <w:tcPr>
            <w:tcW w:w="2880" w:type="dxa"/>
          </w:tcPr>
          <w:p w14:paraId="605C6E8C" w14:textId="77777777" w:rsidR="0009104E" w:rsidRDefault="00000000">
            <w:r>
              <w:rPr>
                <w:sz w:val="21"/>
              </w:rPr>
              <w:t>Node.js backend framework with WebSocket real-time messaging</w:t>
            </w:r>
          </w:p>
        </w:tc>
        <w:tc>
          <w:tcPr>
            <w:tcW w:w="2880" w:type="dxa"/>
          </w:tcPr>
          <w:p w14:paraId="5509E659" w14:textId="77777777" w:rsidR="0009104E" w:rsidRDefault="00000000">
            <w:r>
              <w:rPr>
                <w:sz w:val="21"/>
              </w:rPr>
              <w:t>Provides the REST API, real-time push notifications, task scheduling, and GPS processing</w:t>
            </w:r>
          </w:p>
        </w:tc>
      </w:tr>
      <w:tr w:rsidR="0009104E" w14:paraId="38E56BFB" w14:textId="77777777">
        <w:trPr>
          <w:jc w:val="center"/>
        </w:trPr>
        <w:tc>
          <w:tcPr>
            <w:tcW w:w="2880" w:type="dxa"/>
          </w:tcPr>
          <w:p w14:paraId="03367C13" w14:textId="77777777" w:rsidR="0009104E" w:rsidRDefault="00000000">
            <w:r>
              <w:rPr>
                <w:sz w:val="21"/>
              </w:rPr>
              <w:t>Database</w:t>
            </w:r>
          </w:p>
        </w:tc>
        <w:tc>
          <w:tcPr>
            <w:tcW w:w="2880" w:type="dxa"/>
          </w:tcPr>
          <w:p w14:paraId="5C42A411" w14:textId="77777777" w:rsidR="0009104E" w:rsidRDefault="00000000">
            <w:r>
              <w:rPr>
                <w:sz w:val="21"/>
              </w:rPr>
              <w:t>Cloud Database (PostgreSQL)</w:t>
            </w:r>
          </w:p>
        </w:tc>
        <w:tc>
          <w:tcPr>
            <w:tcW w:w="2880" w:type="dxa"/>
          </w:tcPr>
          <w:p w14:paraId="039CFEBE" w14:textId="77777777" w:rsidR="0009104E" w:rsidRDefault="00000000">
            <w:r>
              <w:rPr>
                <w:sz w:val="21"/>
              </w:rPr>
              <w:t>Centrally hosted database serving as the system's single source of truth</w:t>
            </w:r>
          </w:p>
        </w:tc>
      </w:tr>
      <w:tr w:rsidR="0009104E" w14:paraId="340F1819" w14:textId="77777777">
        <w:trPr>
          <w:jc w:val="center"/>
        </w:trPr>
        <w:tc>
          <w:tcPr>
            <w:tcW w:w="2880" w:type="dxa"/>
          </w:tcPr>
          <w:p w14:paraId="546C556C" w14:textId="77777777" w:rsidR="0009104E" w:rsidRDefault="00000000">
            <w:r>
              <w:rPr>
                <w:sz w:val="21"/>
              </w:rPr>
              <w:t>Web Admin Console</w:t>
            </w:r>
          </w:p>
        </w:tc>
        <w:tc>
          <w:tcPr>
            <w:tcW w:w="2880" w:type="dxa"/>
          </w:tcPr>
          <w:p w14:paraId="5B15F6E3" w14:textId="77777777" w:rsidR="0009104E" w:rsidRDefault="00000000">
            <w:r>
              <w:rPr>
                <w:sz w:val="21"/>
              </w:rPr>
              <w:t>React with a component library and interactive mapping</w:t>
            </w:r>
          </w:p>
        </w:tc>
        <w:tc>
          <w:tcPr>
            <w:tcW w:w="2880" w:type="dxa"/>
          </w:tcPr>
          <w:p w14:paraId="74AD3675" w14:textId="77777777" w:rsidR="0009104E" w:rsidRDefault="00000000">
            <w:r>
              <w:rPr>
                <w:sz w:val="21"/>
              </w:rPr>
              <w:t xml:space="preserve">Application used by Admin, Dispatcher, and Monitor roles; packaged as a Windows desktop </w:t>
            </w:r>
            <w:r>
              <w:rPr>
                <w:sz w:val="21"/>
              </w:rPr>
              <w:lastRenderedPageBreak/>
              <w:t>installer</w:t>
            </w:r>
          </w:p>
        </w:tc>
      </w:tr>
      <w:tr w:rsidR="0009104E" w14:paraId="55E1AE83" w14:textId="77777777">
        <w:trPr>
          <w:jc w:val="center"/>
        </w:trPr>
        <w:tc>
          <w:tcPr>
            <w:tcW w:w="2880" w:type="dxa"/>
          </w:tcPr>
          <w:p w14:paraId="421C38A5" w14:textId="77777777" w:rsidR="0009104E" w:rsidRDefault="00000000">
            <w:r>
              <w:rPr>
                <w:sz w:val="21"/>
              </w:rPr>
              <w:lastRenderedPageBreak/>
              <w:t>Mobile App</w:t>
            </w:r>
          </w:p>
        </w:tc>
        <w:tc>
          <w:tcPr>
            <w:tcW w:w="2880" w:type="dxa"/>
          </w:tcPr>
          <w:p w14:paraId="4FB5E94F" w14:textId="77777777" w:rsidR="0009104E" w:rsidRDefault="00000000">
            <w:r>
              <w:rPr>
                <w:sz w:val="21"/>
              </w:rPr>
              <w:t>React Native + Redux Toolkit</w:t>
            </w:r>
          </w:p>
        </w:tc>
        <w:tc>
          <w:tcPr>
            <w:tcW w:w="2880" w:type="dxa"/>
          </w:tcPr>
          <w:p w14:paraId="10C44D99" w14:textId="77777777" w:rsidR="0009104E" w:rsidRDefault="00000000">
            <w:r>
              <w:rPr>
                <w:sz w:val="21"/>
              </w:rPr>
              <w:t>Cross-platform mobile application for drivers, clients, and on-the-move dispatching; released for both Android and iOS from a single codebase</w:t>
            </w:r>
          </w:p>
        </w:tc>
      </w:tr>
      <w:tr w:rsidR="0009104E" w14:paraId="4564C9AE" w14:textId="77777777">
        <w:trPr>
          <w:jc w:val="center"/>
        </w:trPr>
        <w:tc>
          <w:tcPr>
            <w:tcW w:w="2880" w:type="dxa"/>
          </w:tcPr>
          <w:p w14:paraId="4DF0BFD1" w14:textId="77777777" w:rsidR="0009104E" w:rsidRDefault="00000000">
            <w:r>
              <w:rPr>
                <w:sz w:val="21"/>
              </w:rPr>
              <w:t>Background Location Engine</w:t>
            </w:r>
          </w:p>
        </w:tc>
        <w:tc>
          <w:tcPr>
            <w:tcW w:w="2880" w:type="dxa"/>
          </w:tcPr>
          <w:p w14:paraId="27FB81CE" w14:textId="77777777" w:rsidR="0009104E" w:rsidRDefault="00000000">
            <w:r>
              <w:rPr>
                <w:sz w:val="21"/>
              </w:rPr>
              <w:t>Commercial-grade native background location SDK</w:t>
            </w:r>
          </w:p>
        </w:tc>
        <w:tc>
          <w:tcPr>
            <w:tcW w:w="2880" w:type="dxa"/>
          </w:tcPr>
          <w:p w14:paraId="76AF7D3F" w14:textId="77777777" w:rsidR="0009104E" w:rsidRDefault="00000000">
            <w:r>
              <w:rPr>
                <w:sz w:val="21"/>
              </w:rPr>
              <w:t>Keeps GPS reporting reliable even when the screen is locked, the app is backgrounded, or reclaimed by the OS</w:t>
            </w:r>
          </w:p>
        </w:tc>
      </w:tr>
      <w:tr w:rsidR="0009104E" w14:paraId="26315EAB" w14:textId="77777777">
        <w:trPr>
          <w:jc w:val="center"/>
        </w:trPr>
        <w:tc>
          <w:tcPr>
            <w:tcW w:w="2880" w:type="dxa"/>
          </w:tcPr>
          <w:p w14:paraId="4699F259" w14:textId="77777777" w:rsidR="0009104E" w:rsidRDefault="00000000">
            <w:r>
              <w:rPr>
                <w:sz w:val="21"/>
              </w:rPr>
              <w:t>Desktop Packaging</w:t>
            </w:r>
          </w:p>
        </w:tc>
        <w:tc>
          <w:tcPr>
            <w:tcW w:w="2880" w:type="dxa"/>
          </w:tcPr>
          <w:p w14:paraId="1AF32DE1" w14:textId="77777777" w:rsidR="0009104E" w:rsidRDefault="00000000">
            <w:r>
              <w:rPr>
                <w:sz w:val="21"/>
              </w:rPr>
              <w:t>Cross-platform desktop application framework</w:t>
            </w:r>
          </w:p>
        </w:tc>
        <w:tc>
          <w:tcPr>
            <w:tcW w:w="2880" w:type="dxa"/>
          </w:tcPr>
          <w:p w14:paraId="7E33D9A4" w14:textId="77777777" w:rsidR="0009104E" w:rsidRDefault="00000000">
            <w:r>
              <w:rPr>
                <w:sz w:val="21"/>
              </w:rPr>
              <w:t>Packages the web console as a Windows installer with company branding and code protection</w:t>
            </w:r>
          </w:p>
        </w:tc>
      </w:tr>
      <w:tr w:rsidR="0009104E" w14:paraId="6E01BF2A" w14:textId="77777777">
        <w:trPr>
          <w:jc w:val="center"/>
        </w:trPr>
        <w:tc>
          <w:tcPr>
            <w:tcW w:w="2880" w:type="dxa"/>
          </w:tcPr>
          <w:p w14:paraId="4F0983C9" w14:textId="77777777" w:rsidR="0009104E" w:rsidRDefault="00000000">
            <w:r>
              <w:rPr>
                <w:sz w:val="21"/>
              </w:rPr>
              <w:t>Deployment Hosting</w:t>
            </w:r>
          </w:p>
        </w:tc>
        <w:tc>
          <w:tcPr>
            <w:tcW w:w="2880" w:type="dxa"/>
          </w:tcPr>
          <w:p w14:paraId="3B11A2AB" w14:textId="77777777" w:rsidR="0009104E" w:rsidRDefault="00000000">
            <w:r>
              <w:rPr>
                <w:sz w:val="21"/>
              </w:rPr>
              <w:t>Cloud hosting platform</w:t>
            </w:r>
          </w:p>
        </w:tc>
        <w:tc>
          <w:tcPr>
            <w:tcW w:w="2880" w:type="dxa"/>
          </w:tcPr>
          <w:p w14:paraId="2E9A3C22" w14:textId="77777777" w:rsidR="0009104E" w:rsidRDefault="00000000">
            <w:r>
              <w:rPr>
                <w:sz w:val="21"/>
              </w:rPr>
              <w:t>Hosts the backend service with an HTTPS domain and automatic restarts</w:t>
            </w:r>
          </w:p>
        </w:tc>
      </w:tr>
    </w:tbl>
    <w:p w14:paraId="540F8DCA" w14:textId="77777777" w:rsidR="0009104E" w:rsidRDefault="0009104E"/>
    <w:p w14:paraId="73BF6EFF" w14:textId="77777777" w:rsidR="0009104E" w:rsidRDefault="00000000">
      <w:pPr>
        <w:pStyle w:val="21"/>
      </w:pPr>
      <w:bookmarkStart w:id="7" w:name="_Toc236153455"/>
      <w:r>
        <w:t>2.3 Roles and Permissions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04E" w14:paraId="5336D830" w14:textId="77777777">
        <w:trPr>
          <w:jc w:val="center"/>
        </w:trPr>
        <w:tc>
          <w:tcPr>
            <w:tcW w:w="2880" w:type="dxa"/>
            <w:shd w:val="clear" w:color="auto" w:fill="DCE6F1"/>
          </w:tcPr>
          <w:p w14:paraId="12122D11" w14:textId="77777777" w:rsidR="0009104E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  <w:shd w:val="clear" w:color="auto" w:fill="DCE6F1"/>
          </w:tcPr>
          <w:p w14:paraId="5E57A58A" w14:textId="77777777" w:rsidR="0009104E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  <w:shd w:val="clear" w:color="auto" w:fill="DCE6F1"/>
          </w:tcPr>
          <w:p w14:paraId="63767A18" w14:textId="77777777" w:rsidR="0009104E" w:rsidRDefault="00000000">
            <w:r>
              <w:rPr>
                <w:b/>
              </w:rPr>
              <w:t>Key Permissions</w:t>
            </w:r>
          </w:p>
        </w:tc>
      </w:tr>
      <w:tr w:rsidR="0009104E" w14:paraId="231F9AFE" w14:textId="77777777">
        <w:trPr>
          <w:jc w:val="center"/>
        </w:trPr>
        <w:tc>
          <w:tcPr>
            <w:tcW w:w="2880" w:type="dxa"/>
          </w:tcPr>
          <w:p w14:paraId="7A1091BC" w14:textId="77777777" w:rsidR="0009104E" w:rsidRDefault="00000000">
            <w:r>
              <w:rPr>
                <w:sz w:val="21"/>
              </w:rPr>
              <w:t>Admin</w:t>
            </w:r>
          </w:p>
        </w:tc>
        <w:tc>
          <w:tcPr>
            <w:tcW w:w="2880" w:type="dxa"/>
          </w:tcPr>
          <w:p w14:paraId="68B3D381" w14:textId="77777777" w:rsidR="0009104E" w:rsidRDefault="00000000">
            <w:r>
              <w:rPr>
                <w:sz w:val="21"/>
              </w:rPr>
              <w:t>Holder of the system's highest privileges</w:t>
            </w:r>
          </w:p>
        </w:tc>
        <w:tc>
          <w:tcPr>
            <w:tcW w:w="2880" w:type="dxa"/>
          </w:tcPr>
          <w:p w14:paraId="55C5DF98" w14:textId="77777777" w:rsidR="0009104E" w:rsidRDefault="00000000">
            <w:r>
              <w:rPr>
                <w:sz w:val="21"/>
              </w:rPr>
              <w:t>Full access, including user management, system settings, operation logs, and data reset</w:t>
            </w:r>
          </w:p>
        </w:tc>
      </w:tr>
      <w:tr w:rsidR="0009104E" w14:paraId="57857C4B" w14:textId="77777777">
        <w:trPr>
          <w:jc w:val="center"/>
        </w:trPr>
        <w:tc>
          <w:tcPr>
            <w:tcW w:w="2880" w:type="dxa"/>
          </w:tcPr>
          <w:p w14:paraId="0E89D4C6" w14:textId="77777777" w:rsidR="0009104E" w:rsidRDefault="00000000">
            <w:r>
              <w:rPr>
                <w:sz w:val="21"/>
              </w:rPr>
              <w:t>Dispatcher</w:t>
            </w:r>
          </w:p>
        </w:tc>
        <w:tc>
          <w:tcPr>
            <w:tcW w:w="2880" w:type="dxa"/>
          </w:tcPr>
          <w:p w14:paraId="58B462E1" w14:textId="77777777" w:rsidR="0009104E" w:rsidRDefault="00000000">
            <w:r>
              <w:rPr>
                <w:sz w:val="21"/>
              </w:rPr>
              <w:t>Handles day-to-day dispatch operations</w:t>
            </w:r>
          </w:p>
        </w:tc>
        <w:tc>
          <w:tcPr>
            <w:tcW w:w="2880" w:type="dxa"/>
          </w:tcPr>
          <w:p w14:paraId="1B423F5C" w14:textId="77777777" w:rsidR="0009104E" w:rsidRDefault="00000000">
            <w:r>
              <w:rPr>
                <w:sz w:val="21"/>
              </w:rPr>
              <w:t>Create, assign, and cancel tasks; manage drivers and clients; view dashboard and map (excludes system settings and data reset)</w:t>
            </w:r>
          </w:p>
        </w:tc>
      </w:tr>
      <w:tr w:rsidR="0009104E" w14:paraId="0DABFC53" w14:textId="77777777">
        <w:trPr>
          <w:jc w:val="center"/>
        </w:trPr>
        <w:tc>
          <w:tcPr>
            <w:tcW w:w="2880" w:type="dxa"/>
          </w:tcPr>
          <w:p w14:paraId="36FE3B37" w14:textId="77777777" w:rsidR="0009104E" w:rsidRDefault="00000000">
            <w:r>
              <w:rPr>
                <w:sz w:val="21"/>
              </w:rPr>
              <w:t>Driver</w:t>
            </w:r>
          </w:p>
        </w:tc>
        <w:tc>
          <w:tcPr>
            <w:tcW w:w="2880" w:type="dxa"/>
          </w:tcPr>
          <w:p w14:paraId="52326B05" w14:textId="77777777" w:rsidR="0009104E" w:rsidRDefault="00000000">
            <w:r>
              <w:rPr>
                <w:sz w:val="21"/>
              </w:rPr>
              <w:t>Front-line personnel executing transport tasks</w:t>
            </w:r>
          </w:p>
        </w:tc>
        <w:tc>
          <w:tcPr>
            <w:tcW w:w="2880" w:type="dxa"/>
          </w:tcPr>
          <w:p w14:paraId="734087F0" w14:textId="77777777" w:rsidR="0009104E" w:rsidRDefault="00000000">
            <w:r>
              <w:rPr>
                <w:sz w:val="21"/>
              </w:rPr>
              <w:t xml:space="preserve">Accept, start, and complete tasks; report GPS location; view </w:t>
            </w:r>
            <w:r>
              <w:rPr>
                <w:sz w:val="21"/>
              </w:rPr>
              <w:lastRenderedPageBreak/>
              <w:t>personal tasks and work hours</w:t>
            </w:r>
          </w:p>
        </w:tc>
      </w:tr>
      <w:tr w:rsidR="0009104E" w14:paraId="4AECF9DB" w14:textId="77777777">
        <w:trPr>
          <w:jc w:val="center"/>
        </w:trPr>
        <w:tc>
          <w:tcPr>
            <w:tcW w:w="2880" w:type="dxa"/>
          </w:tcPr>
          <w:p w14:paraId="19FBB2A1" w14:textId="77777777" w:rsidR="0009104E" w:rsidRDefault="00000000">
            <w:r>
              <w:rPr>
                <w:sz w:val="21"/>
              </w:rPr>
              <w:lastRenderedPageBreak/>
              <w:t>Client</w:t>
            </w:r>
          </w:p>
        </w:tc>
        <w:tc>
          <w:tcPr>
            <w:tcW w:w="2880" w:type="dxa"/>
          </w:tcPr>
          <w:p w14:paraId="68007FFC" w14:textId="77777777" w:rsidR="0009104E" w:rsidRDefault="00000000">
            <w:r>
              <w:rPr>
                <w:sz w:val="21"/>
              </w:rPr>
              <w:t>The party commissioning the transport work</w:t>
            </w:r>
          </w:p>
        </w:tc>
        <w:tc>
          <w:tcPr>
            <w:tcW w:w="2880" w:type="dxa"/>
          </w:tcPr>
          <w:p w14:paraId="763ADAE8" w14:textId="77777777" w:rsidR="0009104E" w:rsidRDefault="00000000">
            <w:r>
              <w:rPr>
                <w:sz w:val="21"/>
              </w:rPr>
              <w:t>View progress of their own tasks; track the assigned driver's live location</w:t>
            </w:r>
          </w:p>
        </w:tc>
      </w:tr>
      <w:tr w:rsidR="0009104E" w14:paraId="7ABB57EC" w14:textId="77777777">
        <w:trPr>
          <w:jc w:val="center"/>
        </w:trPr>
        <w:tc>
          <w:tcPr>
            <w:tcW w:w="2880" w:type="dxa"/>
          </w:tcPr>
          <w:p w14:paraId="003A1EE7" w14:textId="77777777" w:rsidR="0009104E" w:rsidRDefault="00000000">
            <w:r>
              <w:rPr>
                <w:sz w:val="21"/>
              </w:rPr>
              <w:t>Monitor</w:t>
            </w:r>
          </w:p>
        </w:tc>
        <w:tc>
          <w:tcPr>
            <w:tcW w:w="2880" w:type="dxa"/>
          </w:tcPr>
          <w:p w14:paraId="50C03D50" w14:textId="77777777" w:rsidR="0009104E" w:rsidRDefault="00000000">
            <w:r>
              <w:rPr>
                <w:sz w:val="21"/>
              </w:rPr>
              <w:t>Read-only oversight role</w:t>
            </w:r>
          </w:p>
        </w:tc>
        <w:tc>
          <w:tcPr>
            <w:tcW w:w="2880" w:type="dxa"/>
          </w:tcPr>
          <w:p w14:paraId="79FD0525" w14:textId="77777777" w:rsidR="0009104E" w:rsidRDefault="00000000">
            <w:r>
              <w:rPr>
                <w:sz w:val="21"/>
              </w:rPr>
              <w:t>View dashboard, anomaly alerts, and notification center; cannot operate tasks</w:t>
            </w:r>
          </w:p>
        </w:tc>
      </w:tr>
    </w:tbl>
    <w:p w14:paraId="0028DFC4" w14:textId="77777777" w:rsidR="0009104E" w:rsidRDefault="0009104E"/>
    <w:p w14:paraId="3B1D0C63" w14:textId="77777777" w:rsidR="0009104E" w:rsidRDefault="00000000">
      <w:pPr>
        <w:pStyle w:val="1"/>
      </w:pPr>
      <w:bookmarkStart w:id="8" w:name="_Toc236153456"/>
      <w:r>
        <w:t>3. Functional Requirements</w:t>
      </w:r>
      <w:bookmarkEnd w:id="8"/>
    </w:p>
    <w:p w14:paraId="647115EB" w14:textId="77777777" w:rsidR="0009104E" w:rsidRDefault="00000000">
      <w:pPr>
        <w:pStyle w:val="21"/>
      </w:pPr>
      <w:bookmarkStart w:id="9" w:name="_Toc236153457"/>
      <w:r>
        <w:t>3.1 User &amp; Access Management</w:t>
      </w:r>
      <w:bookmarkEnd w:id="9"/>
    </w:p>
    <w:p w14:paraId="6162CC6F" w14:textId="77777777" w:rsidR="0009104E" w:rsidRDefault="00000000">
      <w:pPr>
        <w:pStyle w:val="a0"/>
        <w:spacing w:after="80"/>
      </w:pPr>
      <w:r>
        <w:t>Account registration and login, with a Chinese/English language toggle in the mobile app</w:t>
      </w:r>
    </w:p>
    <w:p w14:paraId="2649A607" w14:textId="77777777" w:rsidR="0009104E" w:rsidRDefault="00000000">
      <w:pPr>
        <w:pStyle w:val="a0"/>
        <w:spacing w:after="80"/>
      </w:pPr>
      <w:r>
        <w:t>Role-based access control (RBAC) across five distinct roles</w:t>
      </w:r>
    </w:p>
    <w:p w14:paraId="72731D00" w14:textId="77777777" w:rsidR="0009104E" w:rsidRDefault="00000000">
      <w:pPr>
        <w:pStyle w:val="a0"/>
        <w:spacing w:after="80"/>
      </w:pPr>
      <w:r>
        <w:t>Profile editing and password changes</w:t>
      </w:r>
    </w:p>
    <w:p w14:paraId="452C8DA0" w14:textId="77777777" w:rsidR="0009104E" w:rsidRDefault="00000000">
      <w:pPr>
        <w:pStyle w:val="a0"/>
        <w:spacing w:after="80"/>
      </w:pPr>
      <w:r>
        <w:t>Admin can create, edit, and remove user accounts, with email and username uniqueness checks and clear error messages</w:t>
      </w:r>
    </w:p>
    <w:p w14:paraId="5941FA15" w14:textId="77777777" w:rsidR="0009104E" w:rsidRDefault="00000000">
      <w:pPr>
        <w:pStyle w:val="21"/>
      </w:pPr>
      <w:bookmarkStart w:id="10" w:name="_Toc236153458"/>
      <w:r>
        <w:t>3.2 Task Dispatch Management</w:t>
      </w:r>
      <w:bookmarkEnd w:id="10"/>
    </w:p>
    <w:p w14:paraId="5323D1FE" w14:textId="77777777" w:rsidR="0009104E" w:rsidRDefault="00000000">
      <w:pPr>
        <w:pStyle w:val="a0"/>
        <w:spacing w:after="80"/>
      </w:pPr>
      <w:r>
        <w:t>Create a task by selecting a client and driver, and entering destination, cargo, weight, scheduled time, and notes</w:t>
      </w:r>
    </w:p>
    <w:p w14:paraId="203BD95D" w14:textId="77777777" w:rsidR="0009104E" w:rsidRDefault="00000000">
      <w:pPr>
        <w:pStyle w:val="a0"/>
        <w:spacing w:after="80"/>
      </w:pPr>
      <w:r>
        <w:t>Automatic task naming (client name, date, and daily sequence number), previewed before creation</w:t>
      </w:r>
    </w:p>
    <w:p w14:paraId="330E8154" w14:textId="77777777" w:rsidR="0009104E" w:rsidRDefault="00000000">
      <w:pPr>
        <w:pStyle w:val="a0"/>
        <w:spacing w:after="80"/>
      </w:pPr>
      <w:r>
        <w:t>Task status flow: Pending, Assigned, In Progress, Completed or Cancelled</w:t>
      </w:r>
    </w:p>
    <w:p w14:paraId="4E84445D" w14:textId="77777777" w:rsidR="0009104E" w:rsidRDefault="00000000">
      <w:pPr>
        <w:pStyle w:val="a0"/>
        <w:spacing w:after="80"/>
      </w:pPr>
      <w:r>
        <w:t>GPS reporting starts automatically once a driver accepts a task and confirms the vehicle plate number</w:t>
      </w:r>
    </w:p>
    <w:p w14:paraId="433F7D40" w14:textId="77777777" w:rsidR="0009104E" w:rsidRDefault="00000000">
      <w:pPr>
        <w:pStyle w:val="a0"/>
        <w:spacing w:after="80"/>
      </w:pPr>
      <w:r>
        <w:t>Task completion requires on-site photos; work hours are calculated automatically and a work record is generated</w:t>
      </w:r>
    </w:p>
    <w:p w14:paraId="75B4D571" w14:textId="77777777" w:rsidR="0009104E" w:rsidRDefault="00000000">
      <w:pPr>
        <w:pStyle w:val="a0"/>
        <w:spacing w:after="80"/>
      </w:pPr>
      <w:r>
        <w:lastRenderedPageBreak/>
        <w:t>The task list supports filtering by status, keyword search, and a same-day filter</w:t>
      </w:r>
    </w:p>
    <w:p w14:paraId="356D3E0C" w14:textId="77777777" w:rsidR="0009104E" w:rsidRDefault="00000000">
      <w:pPr>
        <w:pStyle w:val="a0"/>
        <w:spacing w:after="80"/>
      </w:pPr>
      <w:r>
        <w:t>A five-minute grace period on task acceptance prevents brief delays from being marked overdue</w:t>
      </w:r>
    </w:p>
    <w:p w14:paraId="3AF21EB6" w14:textId="77777777" w:rsidR="0009104E" w:rsidRDefault="00000000">
      <w:pPr>
        <w:pStyle w:val="21"/>
      </w:pPr>
      <w:bookmarkStart w:id="11" w:name="_Toc236153459"/>
      <w:r>
        <w:t>3.3 Real-Time GPS Tracking</w:t>
      </w:r>
      <w:bookmarkEnd w:id="11"/>
    </w:p>
    <w:p w14:paraId="7591097A" w14:textId="77777777" w:rsidR="0009104E" w:rsidRDefault="00000000">
      <w:pPr>
        <w:pStyle w:val="a0"/>
        <w:spacing w:after="80"/>
      </w:pPr>
      <w:r>
        <w:t>The driver app continuously reports GPS coordinates in the background, including speed, heading, and accuracy</w:t>
      </w:r>
    </w:p>
    <w:p w14:paraId="58257399" w14:textId="77777777" w:rsidR="0009104E" w:rsidRDefault="00000000">
      <w:pPr>
        <w:pStyle w:val="a0"/>
        <w:spacing w:after="80"/>
      </w:pPr>
      <w:r>
        <w:t>A native background location engine keeps reporting reliable even when the screen is locked, the app is backgrounded, or terminated by the OS</w:t>
      </w:r>
    </w:p>
    <w:p w14:paraId="2FD08C2D" w14:textId="77777777" w:rsidR="0009104E" w:rsidRDefault="00000000">
      <w:pPr>
        <w:pStyle w:val="a0"/>
        <w:spacing w:after="80"/>
      </w:pPr>
      <w:r>
        <w:t>The web console and mobile app display all active vehicles on a live map, labeled with the driver's account name</w:t>
      </w:r>
    </w:p>
    <w:p w14:paraId="6E9E5AC9" w14:textId="77777777" w:rsidR="0009104E" w:rsidRDefault="00000000">
      <w:pPr>
        <w:pStyle w:val="a0"/>
        <w:spacing w:after="80"/>
      </w:pPr>
      <w:r>
        <w:t>Tapping a vehicle marker shows live speed, coordinates, and the associated task</w:t>
      </w:r>
    </w:p>
    <w:p w14:paraId="4C0DB2F3" w14:textId="77777777" w:rsidR="0009104E" w:rsidRDefault="00000000">
      <w:pPr>
        <w:pStyle w:val="a0"/>
        <w:spacing w:after="80"/>
      </w:pPr>
      <w:r>
        <w:t>Clients can only see the location of drivers assigned to their own tasks, enforcing data isolation</w:t>
      </w:r>
    </w:p>
    <w:p w14:paraId="4496FDB4" w14:textId="77777777" w:rsidR="0009104E" w:rsidRDefault="00000000">
      <w:pPr>
        <w:pStyle w:val="a0"/>
        <w:spacing w:after="80"/>
      </w:pPr>
      <w:r>
        <w:t>Historical task routes can be replayed</w:t>
      </w:r>
    </w:p>
    <w:p w14:paraId="6F8FABAB" w14:textId="77777777" w:rsidR="0009104E" w:rsidRDefault="00000000">
      <w:pPr>
        <w:pStyle w:val="21"/>
      </w:pPr>
      <w:bookmarkStart w:id="12" w:name="_Toc236153460"/>
      <w:r>
        <w:t>3.4 GPS Anomaly Alerts</w:t>
      </w:r>
      <w:bookmarkEnd w:id="12"/>
    </w:p>
    <w:p w14:paraId="75B9B1AF" w14:textId="77777777" w:rsidR="0009104E" w:rsidRDefault="00000000">
      <w:pPr>
        <w:pStyle w:val="a0"/>
        <w:spacing w:after="80"/>
      </w:pPr>
      <w:r>
        <w:t>Stationary alert: triggers automatically when a driver on an active task shows no meaningful movement for an extended period</w:t>
      </w:r>
    </w:p>
    <w:p w14:paraId="6FE27C6F" w14:textId="77777777" w:rsidR="0009104E" w:rsidRDefault="00000000">
      <w:pPr>
        <w:pStyle w:val="a0"/>
        <w:spacing w:after="80"/>
      </w:pPr>
      <w:r>
        <w:t>Detects abnormal speed jumps and coordinate teleportation to filter out GPS drift false positives</w:t>
      </w:r>
    </w:p>
    <w:p w14:paraId="5ECCA3E3" w14:textId="77777777" w:rsidR="0009104E" w:rsidRDefault="00000000">
      <w:pPr>
        <w:pStyle w:val="a0"/>
        <w:spacing w:after="80"/>
      </w:pPr>
      <w:r>
        <w:t>Alerts are pushed in real time to Admin and Dispatcher, with a global alert sound on the web console</w:t>
      </w:r>
    </w:p>
    <w:p w14:paraId="6BB81527" w14:textId="77777777" w:rsidR="0009104E" w:rsidRDefault="00000000">
      <w:pPr>
        <w:pStyle w:val="a0"/>
        <w:spacing w:after="80"/>
      </w:pPr>
      <w:r>
        <w:t>Alert parameters, such as stationary duration and displacement threshold, are configurable in system settings</w:t>
      </w:r>
    </w:p>
    <w:p w14:paraId="10106345" w14:textId="77777777" w:rsidR="0009104E" w:rsidRDefault="00000000">
      <w:pPr>
        <w:pStyle w:val="21"/>
      </w:pPr>
      <w:bookmarkStart w:id="13" w:name="_Toc236153461"/>
      <w:r>
        <w:t>3.5 Work-Hour Management</w:t>
      </w:r>
      <w:bookmarkEnd w:id="13"/>
    </w:p>
    <w:p w14:paraId="5FBD0955" w14:textId="77777777" w:rsidR="0009104E" w:rsidRDefault="00000000">
      <w:pPr>
        <w:pStyle w:val="a0"/>
        <w:spacing w:after="80"/>
      </w:pPr>
      <w:r>
        <w:t>Work hours are calculated automatically from task start and completion timestamps</w:t>
      </w:r>
    </w:p>
    <w:p w14:paraId="721BF5B7" w14:textId="77777777" w:rsidR="0009104E" w:rsidRDefault="00000000">
      <w:pPr>
        <w:pStyle w:val="a0"/>
        <w:spacing w:after="80"/>
      </w:pPr>
      <w:r>
        <w:lastRenderedPageBreak/>
        <w:t>A default work-hour adjustment can be configured in system settings and applied automatically to every record's final duration</w:t>
      </w:r>
    </w:p>
    <w:p w14:paraId="35AE66A4" w14:textId="77777777" w:rsidR="0009104E" w:rsidRDefault="00000000">
      <w:pPr>
        <w:pStyle w:val="a0"/>
        <w:spacing w:after="80"/>
      </w:pPr>
      <w:r>
        <w:t>Work records are linked to the task, driver, completion photos, and notes</w:t>
      </w:r>
    </w:p>
    <w:p w14:paraId="7EA47079" w14:textId="77777777" w:rsidR="0009104E" w:rsidRDefault="00000000">
      <w:pPr>
        <w:pStyle w:val="21"/>
      </w:pPr>
      <w:bookmarkStart w:id="14" w:name="_Toc236153462"/>
      <w:r>
        <w:t>3.6 Announcements &amp; Notifications</w:t>
      </w:r>
      <w:bookmarkEnd w:id="14"/>
    </w:p>
    <w:p w14:paraId="057BDC6E" w14:textId="77777777" w:rsidR="0009104E" w:rsidRDefault="00000000">
      <w:pPr>
        <w:pStyle w:val="a0"/>
        <w:spacing w:after="80"/>
      </w:pPr>
      <w:r>
        <w:t>Admins publish announcements, which appear as an in-app pop-up and a push notification on the mobile app</w:t>
      </w:r>
    </w:p>
    <w:p w14:paraId="7BC40ED8" w14:textId="77777777" w:rsidR="0009104E" w:rsidRDefault="00000000">
      <w:pPr>
        <w:pStyle w:val="a0"/>
        <w:spacing w:after="80"/>
      </w:pPr>
      <w:r>
        <w:t>The notification center automatically logs events such as task assignment, task completion, and GPS anomalies</w:t>
      </w:r>
    </w:p>
    <w:p w14:paraId="2B7A7F16" w14:textId="77777777" w:rsidR="0009104E" w:rsidRDefault="00000000">
      <w:pPr>
        <w:pStyle w:val="a0"/>
        <w:spacing w:after="80"/>
      </w:pPr>
      <w:r>
        <w:t>Unread message counts are displayed</w:t>
      </w:r>
    </w:p>
    <w:p w14:paraId="156A4A55" w14:textId="77777777" w:rsidR="0009104E" w:rsidRDefault="00000000">
      <w:pPr>
        <w:pStyle w:val="21"/>
      </w:pPr>
      <w:bookmarkStart w:id="15" w:name="_Toc236153463"/>
      <w:r>
        <w:t>3.7 Dashboard</w:t>
      </w:r>
      <w:bookmarkEnd w:id="15"/>
    </w:p>
    <w:p w14:paraId="29B26277" w14:textId="77777777" w:rsidR="0009104E" w:rsidRDefault="00000000">
      <w:pPr>
        <w:pStyle w:val="a0"/>
        <w:spacing w:after="80"/>
      </w:pPr>
      <w:r>
        <w:t>Real-time statistics for online drivers, tasks in progress, completed tasks, and anomaly alerts</w:t>
      </w:r>
    </w:p>
    <w:p w14:paraId="3B7842ED" w14:textId="77777777" w:rsidR="0009104E" w:rsidRDefault="00000000">
      <w:pPr>
        <w:pStyle w:val="a0"/>
        <w:spacing w:after="80"/>
      </w:pPr>
      <w:r>
        <w:t>A driver is considered online if connected via live socket or actively reporting GPS, avoiding false offline status from brief network drops</w:t>
      </w:r>
    </w:p>
    <w:p w14:paraId="0FAC53D2" w14:textId="77777777" w:rsidR="0009104E" w:rsidRDefault="00000000">
      <w:pPr>
        <w:pStyle w:val="a0"/>
        <w:spacing w:after="80"/>
      </w:pPr>
      <w:r>
        <w:t>Manual data refresh with loading feedback</w:t>
      </w:r>
    </w:p>
    <w:p w14:paraId="61184AF8" w14:textId="77777777" w:rsidR="0009104E" w:rsidRDefault="00000000">
      <w:pPr>
        <w:pStyle w:val="21"/>
      </w:pPr>
      <w:bookmarkStart w:id="16" w:name="_Toc236153464"/>
      <w:r>
        <w:t>3.8 System Settings &amp; Access Control</w:t>
      </w:r>
      <w:bookmarkEnd w:id="16"/>
    </w:p>
    <w:p w14:paraId="7C010852" w14:textId="77777777" w:rsidR="0009104E" w:rsidRDefault="00000000">
      <w:pPr>
        <w:pStyle w:val="a0"/>
        <w:spacing w:after="80"/>
      </w:pPr>
      <w:r>
        <w:t>Data reset and operation log viewing are restricted to the Admin role and hidden from Dispatchers</w:t>
      </w:r>
    </w:p>
    <w:p w14:paraId="4EA93823" w14:textId="77777777" w:rsidR="0009104E" w:rsidRDefault="00000000">
      <w:pPr>
        <w:pStyle w:val="a0"/>
        <w:spacing w:after="80"/>
      </w:pPr>
      <w:r>
        <w:t>Operation logs record key actions; a logging failure never blocks the underlying business action</w:t>
      </w:r>
    </w:p>
    <w:p w14:paraId="4CDB646A" w14:textId="77777777" w:rsidR="0009104E" w:rsidRDefault="00000000">
      <w:pPr>
        <w:pStyle w:val="a0"/>
        <w:spacing w:after="80"/>
      </w:pPr>
      <w:r>
        <w:t>Sensitive actions such as data reset require secondary password confirmation, with the password stored encrypted</w:t>
      </w:r>
    </w:p>
    <w:p w14:paraId="17A81E36" w14:textId="77777777" w:rsidR="0009104E" w:rsidRDefault="00000000">
      <w:pPr>
        <w:pStyle w:val="21"/>
      </w:pPr>
      <w:bookmarkStart w:id="17" w:name="_Toc236153465"/>
      <w:r>
        <w:t>3.9 Client Features</w:t>
      </w:r>
      <w:bookmarkEnd w:id="17"/>
    </w:p>
    <w:p w14:paraId="279BC015" w14:textId="77777777" w:rsidR="0009104E" w:rsidRDefault="00000000">
      <w:pPr>
        <w:pStyle w:val="a0"/>
        <w:spacing w:after="80"/>
      </w:pPr>
      <w:r>
        <w:t>View the progress and status of tasks commissioned by the client</w:t>
      </w:r>
    </w:p>
    <w:p w14:paraId="1D249D87" w14:textId="77777777" w:rsidR="0009104E" w:rsidRDefault="00000000">
      <w:pPr>
        <w:pStyle w:val="a0"/>
        <w:spacing w:after="80"/>
      </w:pPr>
      <w:r>
        <w:t>Track the assigned driver's live location, including account name and speed</w:t>
      </w:r>
    </w:p>
    <w:p w14:paraId="20BC0ADA" w14:textId="77777777" w:rsidR="0009104E" w:rsidRDefault="00000000">
      <w:pPr>
        <w:pStyle w:val="a0"/>
        <w:spacing w:after="80"/>
      </w:pPr>
      <w:r>
        <w:t>View completion photos and notes once a task is finished</w:t>
      </w:r>
    </w:p>
    <w:p w14:paraId="68F9199F" w14:textId="77777777" w:rsidR="0009104E" w:rsidRDefault="00000000">
      <w:pPr>
        <w:pStyle w:val="21"/>
      </w:pPr>
      <w:bookmarkStart w:id="18" w:name="_Toc236153466"/>
      <w:r>
        <w:lastRenderedPageBreak/>
        <w:t>3.10 Monitor View</w:t>
      </w:r>
      <w:bookmarkEnd w:id="18"/>
    </w:p>
    <w:p w14:paraId="3758CD17" w14:textId="77777777" w:rsidR="0009104E" w:rsidRDefault="00000000">
      <w:pPr>
        <w:pStyle w:val="a0"/>
        <w:spacing w:after="80"/>
      </w:pPr>
      <w:r>
        <w:t>A read-only view for the Monitor role, covering the dashboard, anomaly alerts, and notification center</w:t>
      </w:r>
    </w:p>
    <w:p w14:paraId="64C0CD82" w14:textId="77777777" w:rsidR="0009104E" w:rsidRDefault="00000000">
      <w:pPr>
        <w:pStyle w:val="a0"/>
        <w:spacing w:after="80"/>
      </w:pPr>
      <w:r>
        <w:t>The map displays all active vehicles with driver account names, matching the Admin view</w:t>
      </w:r>
    </w:p>
    <w:p w14:paraId="5398F27B" w14:textId="77777777" w:rsidR="0009104E" w:rsidRDefault="00000000">
      <w:pPr>
        <w:pStyle w:val="1"/>
      </w:pPr>
      <w:bookmarkStart w:id="19" w:name="_Toc236153467"/>
      <w:r>
        <w:t>4. Project Directory Structure</w:t>
      </w:r>
      <w:bookmarkEnd w:id="19"/>
    </w:p>
    <w:p w14:paraId="2D9B34FF" w14:textId="77777777" w:rsidR="0009104E" w:rsidRDefault="00000000">
      <w:pPr>
        <w:spacing w:after="160" w:line="312" w:lineRule="auto"/>
      </w:pPr>
      <w:r>
        <w:t>The project is organized as a single repository with three modules: the backend service, the web admin console, and the mobile app.</w:t>
      </w:r>
    </w:p>
    <w:p w14:paraId="364CEC16" w14:textId="77777777" w:rsidR="0009104E" w:rsidRDefault="00000000">
      <w:pPr>
        <w:pStyle w:val="21"/>
      </w:pPr>
      <w:bookmarkStart w:id="20" w:name="_Toc236153468"/>
      <w:r>
        <w:t>4.1 Backend Service (backend/)</w:t>
      </w:r>
      <w:bookmarkEnd w:id="20"/>
    </w:p>
    <w:p w14:paraId="4009CC7A" w14:textId="77777777" w:rsidR="0009104E" w:rsidRDefault="00000000">
      <w:pPr>
        <w:pStyle w:val="a0"/>
        <w:spacing w:after="80"/>
      </w:pPr>
      <w:r>
        <w:t>src/auth — login, registration, authentication, and login rate limiting</w:t>
      </w:r>
    </w:p>
    <w:p w14:paraId="52F63EE8" w14:textId="77777777" w:rsidR="0009104E" w:rsidRDefault="00000000">
      <w:pPr>
        <w:pStyle w:val="a0"/>
        <w:spacing w:after="80"/>
      </w:pPr>
      <w:r>
        <w:t>src/users — user management for Admin, Dispatcher, Driver, Client, and Monitor</w:t>
      </w:r>
    </w:p>
    <w:p w14:paraId="4BD83B46" w14:textId="77777777" w:rsidR="0009104E" w:rsidRDefault="00000000">
      <w:pPr>
        <w:pStyle w:val="a0"/>
        <w:spacing w:after="80"/>
      </w:pPr>
      <w:r>
        <w:t>src/tasks — task creation, assignment, and status flow</w:t>
      </w:r>
    </w:p>
    <w:p w14:paraId="4166C2F9" w14:textId="77777777" w:rsidR="0009104E" w:rsidRDefault="00000000">
      <w:pPr>
        <w:pStyle w:val="a0"/>
        <w:spacing w:after="80"/>
      </w:pPr>
      <w:r>
        <w:t>src/gps — GPS coordinate ingestion, position queries, and access isolation</w:t>
      </w:r>
    </w:p>
    <w:p w14:paraId="1E529C6E" w14:textId="77777777" w:rsidR="0009104E" w:rsidRDefault="00000000">
      <w:pPr>
        <w:pStyle w:val="a0"/>
        <w:spacing w:after="80"/>
      </w:pPr>
      <w:r>
        <w:t>src/gps-alarm — stationary and anomaly detection for GPS data</w:t>
      </w:r>
    </w:p>
    <w:p w14:paraId="6247F6DC" w14:textId="77777777" w:rsidR="0009104E" w:rsidRDefault="00000000">
      <w:pPr>
        <w:pStyle w:val="a0"/>
        <w:spacing w:after="80"/>
      </w:pPr>
      <w:r>
        <w:t>src/driver-presence — driver online-status detection</w:t>
      </w:r>
    </w:p>
    <w:p w14:paraId="7DD63A06" w14:textId="77777777" w:rsidR="0009104E" w:rsidRDefault="00000000">
      <w:pPr>
        <w:pStyle w:val="a0"/>
        <w:spacing w:after="80"/>
      </w:pPr>
      <w:r>
        <w:t>src/work-records — work-hour records and automatic calculation</w:t>
      </w:r>
    </w:p>
    <w:p w14:paraId="1E7CEBCC" w14:textId="77777777" w:rsidR="0009104E" w:rsidRDefault="00000000">
      <w:pPr>
        <w:pStyle w:val="a0"/>
        <w:spacing w:after="80"/>
      </w:pPr>
      <w:r>
        <w:t>src/notifications — notification center</w:t>
      </w:r>
    </w:p>
    <w:p w14:paraId="396EAF13" w14:textId="77777777" w:rsidR="0009104E" w:rsidRDefault="00000000">
      <w:pPr>
        <w:pStyle w:val="a0"/>
        <w:spacing w:after="80"/>
      </w:pPr>
      <w:r>
        <w:t>src/announcements — announcement management</w:t>
      </w:r>
    </w:p>
    <w:p w14:paraId="663F4E0E" w14:textId="77777777" w:rsidR="0009104E" w:rsidRDefault="00000000">
      <w:pPr>
        <w:pStyle w:val="a0"/>
        <w:spacing w:after="80"/>
      </w:pPr>
      <w:r>
        <w:t>src/system-settings — system parameters and data reset</w:t>
      </w:r>
    </w:p>
    <w:p w14:paraId="25A26D58" w14:textId="77777777" w:rsidR="0009104E" w:rsidRDefault="00000000">
      <w:pPr>
        <w:pStyle w:val="a0"/>
        <w:spacing w:after="80"/>
      </w:pPr>
      <w:r>
        <w:t>src/operation-logs — operation logging</w:t>
      </w:r>
    </w:p>
    <w:p w14:paraId="63497EEA" w14:textId="77777777" w:rsidR="0009104E" w:rsidRDefault="00000000">
      <w:pPr>
        <w:pStyle w:val="a0"/>
        <w:spacing w:after="80"/>
      </w:pPr>
      <w:r>
        <w:t>src/config — security configuration, including the CORS allowlist and rate limiting</w:t>
      </w:r>
    </w:p>
    <w:p w14:paraId="1596CED2" w14:textId="77777777" w:rsidR="0009104E" w:rsidRDefault="00000000">
      <w:pPr>
        <w:pStyle w:val="21"/>
      </w:pPr>
      <w:bookmarkStart w:id="21" w:name="_Toc236153469"/>
      <w:r>
        <w:t>4.2 Web Admin Console (frontend/)</w:t>
      </w:r>
      <w:bookmarkEnd w:id="21"/>
    </w:p>
    <w:p w14:paraId="558912C6" w14:textId="77777777" w:rsidR="0009104E" w:rsidRDefault="00000000">
      <w:pPr>
        <w:pStyle w:val="a0"/>
        <w:spacing w:after="80"/>
      </w:pPr>
      <w:r>
        <w:t>src/pages/auth — login page</w:t>
      </w:r>
    </w:p>
    <w:p w14:paraId="06A21086" w14:textId="77777777" w:rsidR="0009104E" w:rsidRDefault="00000000">
      <w:pPr>
        <w:pStyle w:val="a0"/>
        <w:spacing w:after="80"/>
      </w:pPr>
      <w:r>
        <w:t>src/pages/admin — pages used by Admin, Dispatcher, and Monitor, including the dashboard, task management, user management, and system settings</w:t>
      </w:r>
    </w:p>
    <w:p w14:paraId="126088F3" w14:textId="77777777" w:rsidR="0009104E" w:rsidRDefault="00000000">
      <w:pPr>
        <w:pStyle w:val="a0"/>
        <w:spacing w:after="80"/>
      </w:pPr>
      <w:r>
        <w:lastRenderedPageBreak/>
        <w:t>src/pages/client — client-facing task view and tracking pages</w:t>
      </w:r>
    </w:p>
    <w:p w14:paraId="1C728275" w14:textId="77777777" w:rsidR="0009104E" w:rsidRDefault="00000000">
      <w:pPr>
        <w:pStyle w:val="a0"/>
        <w:spacing w:after="80"/>
      </w:pPr>
      <w:r>
        <w:t>src/hooks — shared logic such as the WebSocket connection and the anomaly alert sound</w:t>
      </w:r>
    </w:p>
    <w:p w14:paraId="70039479" w14:textId="77777777" w:rsidR="0009104E" w:rsidRDefault="00000000">
      <w:pPr>
        <w:pStyle w:val="a0"/>
        <w:spacing w:after="80"/>
      </w:pPr>
      <w:r>
        <w:t>electron/ — desktop packaging configuration, including branding and code protection</w:t>
      </w:r>
    </w:p>
    <w:p w14:paraId="5463DB38" w14:textId="77777777" w:rsidR="0009104E" w:rsidRDefault="00000000">
      <w:pPr>
        <w:pStyle w:val="21"/>
      </w:pPr>
      <w:bookmarkStart w:id="22" w:name="_Toc236153470"/>
      <w:r>
        <w:t>4.3 Mobile App (driver-app/)</w:t>
      </w:r>
      <w:bookmarkEnd w:id="22"/>
    </w:p>
    <w:p w14:paraId="15DDD787" w14:textId="77777777" w:rsidR="0009104E" w:rsidRDefault="00000000">
      <w:pPr>
        <w:pStyle w:val="a0"/>
        <w:spacing w:after="80"/>
      </w:pPr>
      <w:r>
        <w:t>app/(tabs) — task list, live map, and profile tabs</w:t>
      </w:r>
    </w:p>
    <w:p w14:paraId="7AA203E5" w14:textId="77777777" w:rsidR="0009104E" w:rsidRDefault="00000000">
      <w:pPr>
        <w:pStyle w:val="a0"/>
        <w:spacing w:after="80"/>
      </w:pPr>
      <w:r>
        <w:t>app/task/[id] — task detail, start/complete task, and photo upload</w:t>
      </w:r>
    </w:p>
    <w:p w14:paraId="347C6EB0" w14:textId="77777777" w:rsidR="0009104E" w:rsidRDefault="00000000">
      <w:pPr>
        <w:pStyle w:val="a0"/>
        <w:spacing w:after="80"/>
      </w:pPr>
      <w:r>
        <w:t>app/login, app/register — login and registration, with a Chinese/English toggle</w:t>
      </w:r>
    </w:p>
    <w:p w14:paraId="24AF3194" w14:textId="77777777" w:rsidR="0009104E" w:rsidRDefault="00000000">
      <w:pPr>
        <w:pStyle w:val="a0"/>
        <w:spacing w:after="80"/>
      </w:pPr>
      <w:r>
        <w:t>src/backgroundLocation.ts — background location engine integration</w:t>
      </w:r>
    </w:p>
    <w:p w14:paraId="700DB3DC" w14:textId="77777777" w:rsidR="0009104E" w:rsidRDefault="00000000">
      <w:pPr>
        <w:pStyle w:val="a0"/>
        <w:spacing w:after="80"/>
      </w:pPr>
      <w:r>
        <w:t>src/api — backend API calls</w:t>
      </w:r>
    </w:p>
    <w:p w14:paraId="58B9E87F" w14:textId="77777777" w:rsidR="0009104E" w:rsidRDefault="00000000">
      <w:pPr>
        <w:pStyle w:val="a0"/>
        <w:spacing w:after="80"/>
      </w:pPr>
      <w:r>
        <w:t>src/i18n.tsx — multi-language text</w:t>
      </w:r>
    </w:p>
    <w:p w14:paraId="6F19276D" w14:textId="77777777" w:rsidR="0009104E" w:rsidRDefault="00000000">
      <w:pPr>
        <w:pStyle w:val="21"/>
      </w:pPr>
      <w:bookmarkStart w:id="23" w:name="_Toc236153471"/>
      <w:r>
        <w:t>4.4 Database</w:t>
      </w:r>
      <w:bookmarkEnd w:id="23"/>
    </w:p>
    <w:p w14:paraId="330A71E4" w14:textId="77777777" w:rsidR="0009104E" w:rsidRDefault="00000000">
      <w:pPr>
        <w:spacing w:after="160" w:line="312" w:lineRule="auto"/>
      </w:pPr>
      <w:r>
        <w:t>The system uses a single centrally hosted database (PostgreSQL). Core tables include: users, tasks, GPS position records, work records, notifications, announcements, system settings, and operation logs.</w:t>
      </w:r>
    </w:p>
    <w:p w14:paraId="32C003E2" w14:textId="77777777" w:rsidR="0009104E" w:rsidRDefault="00000000">
      <w:pPr>
        <w:pStyle w:val="1"/>
      </w:pPr>
      <w:bookmarkStart w:id="24" w:name="_Toc236153472"/>
      <w:r>
        <w:t>5. Deployment</w:t>
      </w:r>
      <w:bookmarkEnd w:id="24"/>
    </w:p>
    <w:p w14:paraId="0B61B698" w14:textId="77777777" w:rsidR="0009104E" w:rsidRDefault="00000000">
      <w:pPr>
        <w:pStyle w:val="21"/>
      </w:pPr>
      <w:bookmarkStart w:id="25" w:name="_Toc236153473"/>
      <w:r>
        <w:t>5.1 Backend Deployment</w:t>
      </w:r>
      <w:bookmarkEnd w:id="25"/>
    </w:p>
    <w:p w14:paraId="3EA68F41" w14:textId="77777777" w:rsidR="0009104E" w:rsidRDefault="00000000">
      <w:pPr>
        <w:pStyle w:val="a0"/>
        <w:spacing w:after="80"/>
      </w:pPr>
      <w:r>
        <w:t>Hosted on a cloud hosting platform with automated builds, an HTTPS domain, and environment-variable configuration</w:t>
      </w:r>
    </w:p>
    <w:p w14:paraId="16D286A2" w14:textId="77777777" w:rsidR="0009104E" w:rsidRDefault="00000000">
      <w:pPr>
        <w:pStyle w:val="a0"/>
        <w:spacing w:after="80"/>
      </w:pPr>
      <w:r>
        <w:t>API documentation is disabled in production, and login endpoints are rate-limited</w:t>
      </w:r>
    </w:p>
    <w:p w14:paraId="2583BC69" w14:textId="77777777" w:rsidR="0009104E" w:rsidRDefault="00000000">
      <w:pPr>
        <w:pStyle w:val="a0"/>
        <w:spacing w:after="80"/>
      </w:pPr>
      <w:r>
        <w:t>Sensitive credentials such as database passwords are injected via environment variables and never committed to the code repository</w:t>
      </w:r>
    </w:p>
    <w:p w14:paraId="49DFCD87" w14:textId="77777777" w:rsidR="0009104E" w:rsidRDefault="00000000">
      <w:pPr>
        <w:pStyle w:val="21"/>
      </w:pPr>
      <w:bookmarkStart w:id="26" w:name="_Toc236153474"/>
      <w:r>
        <w:lastRenderedPageBreak/>
        <w:t>5.2 Web Admin Console Deployment</w:t>
      </w:r>
      <w:bookmarkEnd w:id="26"/>
    </w:p>
    <w:p w14:paraId="29DC9587" w14:textId="77777777" w:rsidR="0009104E" w:rsidRDefault="00000000">
      <w:pPr>
        <w:pStyle w:val="a0"/>
        <w:spacing w:after="80"/>
      </w:pPr>
      <w:r>
        <w:t>Browser access: can be deployed directly as a static site</w:t>
      </w:r>
    </w:p>
    <w:p w14:paraId="0E611B96" w14:textId="77777777" w:rsidR="0009104E" w:rsidRDefault="00000000">
      <w:pPr>
        <w:pStyle w:val="a0"/>
        <w:spacing w:after="80"/>
      </w:pPr>
      <w:r>
        <w:t>Desktop access: packaged as a Windows installer with company branding and a custom icon, including code protection such as disabled developer tools and hidden source</w:t>
      </w:r>
    </w:p>
    <w:p w14:paraId="3E6BFE2B" w14:textId="77777777" w:rsidR="0009104E" w:rsidRDefault="00000000">
      <w:pPr>
        <w:pStyle w:val="21"/>
      </w:pPr>
      <w:bookmarkStart w:id="27" w:name="_Toc236153475"/>
      <w:r>
        <w:t>5.3 Mobile App Deployment</w:t>
      </w:r>
      <w:bookmarkEnd w:id="27"/>
    </w:p>
    <w:p w14:paraId="500285B2" w14:textId="77777777" w:rsidR="0009104E" w:rsidRDefault="00000000">
      <w:pPr>
        <w:pStyle w:val="a0"/>
        <w:spacing w:after="80"/>
      </w:pPr>
      <w:r>
        <w:t>The Android and iOS applications are built from a single shared codebase, so features and fixes are released to both platforms together</w:t>
      </w:r>
    </w:p>
    <w:p w14:paraId="0BCFE1D9" w14:textId="77777777" w:rsidR="0009104E" w:rsidRDefault="00000000">
      <w:pPr>
        <w:pStyle w:val="a0"/>
        <w:spacing w:after="80"/>
      </w:pPr>
      <w:r>
        <w:t>A cloud-based build service produces the Android and iOS packages, removing the need for a local build environment on either platform</w:t>
      </w:r>
    </w:p>
    <w:p w14:paraId="4117EFB0" w14:textId="77777777" w:rsidR="0009104E" w:rsidRDefault="00000000">
      <w:pPr>
        <w:pStyle w:val="a0"/>
        <w:spacing w:after="80"/>
      </w:pPr>
      <w:r>
        <w:t>Background location uses a commercial SDK license bound to the app's unique identifier, ensuring reliable GPS reporting even with the screen locked</w:t>
      </w:r>
    </w:p>
    <w:p w14:paraId="4E531312" w14:textId="77777777" w:rsidR="0009104E" w:rsidRDefault="00000000">
      <w:pPr>
        <w:pStyle w:val="a0"/>
        <w:spacing w:after="80"/>
      </w:pPr>
      <w:r>
        <w:t>iOS distribution is handled through an official Apple developer organization account, with builds delivered internally to drivers rather than listed on the public App Store</w:t>
      </w:r>
    </w:p>
    <w:p w14:paraId="640F7519" w14:textId="77777777" w:rsidR="0009104E" w:rsidRDefault="00000000">
      <w:pPr>
        <w:pStyle w:val="1"/>
      </w:pPr>
      <w:bookmarkStart w:id="28" w:name="_Toc236153476"/>
      <w:r>
        <w:t>6. Security &amp; Compliance</w:t>
      </w:r>
      <w:bookmarkEnd w:id="28"/>
    </w:p>
    <w:p w14:paraId="400C3EF0" w14:textId="77777777" w:rsidR="0009104E" w:rsidRDefault="00000000">
      <w:pPr>
        <w:pStyle w:val="a0"/>
        <w:spacing w:after="80"/>
      </w:pPr>
      <w:r>
        <w:t>Token-based authentication with role-based authorization checks on every endpoint</w:t>
      </w:r>
    </w:p>
    <w:p w14:paraId="30D74485" w14:textId="77777777" w:rsidR="0009104E" w:rsidRDefault="00000000">
      <w:pPr>
        <w:pStyle w:val="a0"/>
        <w:spacing w:after="80"/>
      </w:pPr>
      <w:r>
        <w:t>Rate limiting on login and registration endpoints to prevent brute-force attacks</w:t>
      </w:r>
    </w:p>
    <w:p w14:paraId="4D6C7928" w14:textId="77777777" w:rsidR="0009104E" w:rsidRDefault="00000000">
      <w:pPr>
        <w:pStyle w:val="a0"/>
        <w:spacing w:after="80"/>
      </w:pPr>
      <w:r>
        <w:t>Passwords stored using strong encryption; sensitive actions such as data reset require secondary password confirmation</w:t>
      </w:r>
    </w:p>
    <w:p w14:paraId="5570E160" w14:textId="77777777" w:rsidR="0009104E" w:rsidRDefault="00000000">
      <w:pPr>
        <w:pStyle w:val="a0"/>
        <w:spacing w:after="80"/>
      </w:pPr>
      <w:r>
        <w:t>A CORS allowlist restricts cross-origin access</w:t>
      </w:r>
    </w:p>
    <w:p w14:paraId="668304A7" w14:textId="77777777" w:rsidR="0009104E" w:rsidRDefault="00000000">
      <w:pPr>
        <w:pStyle w:val="a0"/>
        <w:spacing w:after="80"/>
      </w:pPr>
      <w:r>
        <w:t>API documentation and debug endpoints are disabled in production</w:t>
      </w:r>
    </w:p>
    <w:p w14:paraId="4B566045" w14:textId="77777777" w:rsidR="0009104E" w:rsidRDefault="00000000">
      <w:pPr>
        <w:pStyle w:val="a0"/>
        <w:spacing w:after="80"/>
      </w:pPr>
      <w:r>
        <w:t>Clients can only access their own tasks and driver locations, with cross-client access blocked</w:t>
      </w:r>
    </w:p>
    <w:p w14:paraId="4BB81C98" w14:textId="77777777" w:rsidR="0009104E" w:rsidRDefault="00000000">
      <w:pPr>
        <w:pStyle w:val="a0"/>
        <w:spacing w:after="80"/>
      </w:pPr>
      <w:r>
        <w:t>Key actions are recorded in operation logs, and a logging failure never blocks the underlying business action</w:t>
      </w:r>
    </w:p>
    <w:p w14:paraId="712DD1C7" w14:textId="77777777" w:rsidR="0009104E" w:rsidRDefault="00000000">
      <w:pPr>
        <w:pStyle w:val="1"/>
      </w:pPr>
      <w:bookmarkStart w:id="29" w:name="_Toc236153477"/>
      <w:r>
        <w:lastRenderedPageBreak/>
        <w:t>7. Roadmap</w:t>
      </w:r>
      <w:bookmarkEnd w:id="29"/>
    </w:p>
    <w:p w14:paraId="05D5A1FA" w14:textId="77777777" w:rsidR="0009104E" w:rsidRDefault="00000000">
      <w:pPr>
        <w:pStyle w:val="21"/>
      </w:pPr>
      <w:bookmarkStart w:id="30" w:name="_Toc236153478"/>
      <w:r>
        <w:t>7.1 Hardware GPS Tracker Integration</w:t>
      </w:r>
      <w:bookmarkEnd w:id="30"/>
    </w:p>
    <w:p w14:paraId="6FB3AFD6" w14:textId="77777777" w:rsidR="0009104E" w:rsidRDefault="00000000">
      <w:pPr>
        <w:spacing w:after="160" w:line="312" w:lineRule="auto"/>
      </w:pPr>
      <w:r>
        <w:t>Compared with phone-based GPS reporting, which depends on the driver's battery, network connection, and the app staying alive, an in-vehicle hardware tracker wired to the vehicle's power supply offers a more reliable, driver-independent solution:</w:t>
      </w:r>
    </w:p>
    <w:p w14:paraId="5B6D9189" w14:textId="77777777" w:rsidR="0009104E" w:rsidRDefault="00000000">
      <w:pPr>
        <w:pStyle w:val="a0"/>
        <w:spacing w:after="80"/>
      </w:pPr>
      <w:r>
        <w:t>The tracker reports position via a standard protocol, ingested through an open-source gateway for protocol decoding</w:t>
      </w:r>
    </w:p>
    <w:p w14:paraId="15752B16" w14:textId="77777777" w:rsidR="0009104E" w:rsidRDefault="00000000">
      <w:pPr>
        <w:pStyle w:val="a0"/>
        <w:spacing w:after="80"/>
      </w:pPr>
      <w:r>
        <w:t>The gateway forwards positions to the existing backend GPS endpoint, reusing all existing map, alerting, and work-hour logic</w:t>
      </w:r>
    </w:p>
    <w:p w14:paraId="4B029733" w14:textId="77777777" w:rsidR="0009104E" w:rsidRDefault="00000000">
      <w:pPr>
        <w:pStyle w:val="a0"/>
        <w:spacing w:after="80"/>
      </w:pPr>
      <w:r>
        <w:t>The mobile app then focuses purely on task workflow, such as accepting jobs, photos, and completion, removing its GPS-reporting responsibility and eliminating the screen-lock interruption issue at its root</w:t>
      </w:r>
    </w:p>
    <w:p w14:paraId="3D6F5FD0" w14:textId="77777777" w:rsidR="0009104E" w:rsidRDefault="00000000">
      <w:pPr>
        <w:pStyle w:val="21"/>
      </w:pPr>
      <w:bookmarkStart w:id="31" w:name="_Toc236153479"/>
      <w:r>
        <w:t>7.2 Other Potential Extensions</w:t>
      </w:r>
      <w:bookmarkEnd w:id="31"/>
    </w:p>
    <w:p w14:paraId="74BB71B2" w14:textId="77777777" w:rsidR="0009104E" w:rsidRDefault="00000000">
      <w:pPr>
        <w:pStyle w:val="a0"/>
        <w:spacing w:after="80"/>
      </w:pPr>
      <w:r>
        <w:t>Report export and data analytics, such as driver work-hour summaries and task completion-rate analysis</w:t>
      </w:r>
    </w:p>
    <w:p w14:paraId="5605B046" w14:textId="77777777" w:rsidR="0009104E" w:rsidRDefault="00000000">
      <w:pPr>
        <w:pStyle w:val="a0"/>
        <w:spacing w:after="80"/>
      </w:pPr>
      <w:r>
        <w:t>Further expansion of multi-language support on the web console</w:t>
      </w:r>
    </w:p>
    <w:p w14:paraId="33485BF3" w14:textId="77777777" w:rsidR="0009104E" w:rsidRDefault="00000000">
      <w:pPr>
        <w:pStyle w:val="a0"/>
        <w:spacing w:after="80"/>
      </w:pPr>
      <w:r>
        <w:t>Self-service task creation for clients</w:t>
      </w:r>
    </w:p>
    <w:sectPr w:rsidR="0009104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6983" w14:textId="77777777" w:rsidR="000B151A" w:rsidRDefault="000B151A">
      <w:pPr>
        <w:spacing w:after="0" w:line="240" w:lineRule="auto"/>
      </w:pPr>
      <w:r>
        <w:separator/>
      </w:r>
    </w:p>
  </w:endnote>
  <w:endnote w:type="continuationSeparator" w:id="0">
    <w:p w14:paraId="6540CBE5" w14:textId="77777777" w:rsidR="000B151A" w:rsidRDefault="000B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80B1" w14:textId="77777777" w:rsidR="0009104E" w:rsidRDefault="00000000">
    <w:pPr>
      <w:pStyle w:val="a7"/>
      <w:jc w:val="center"/>
    </w:pPr>
    <w:r>
      <w:fldChar w:fldCharType="begin"/>
    </w:r>
    <w:r>
      <w:instrText>PAGE</w:instrText>
    </w:r>
    <w:r w:rsidR="0043074C">
      <w:fldChar w:fldCharType="separate"/>
    </w:r>
    <w:r w:rsidR="004307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7E00" w14:textId="77777777" w:rsidR="000B151A" w:rsidRDefault="000B151A">
      <w:pPr>
        <w:spacing w:after="0" w:line="240" w:lineRule="auto"/>
      </w:pPr>
      <w:r>
        <w:separator/>
      </w:r>
    </w:p>
  </w:footnote>
  <w:footnote w:type="continuationSeparator" w:id="0">
    <w:p w14:paraId="7BE76728" w14:textId="77777777" w:rsidR="000B151A" w:rsidRDefault="000B1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808555">
    <w:abstractNumId w:val="8"/>
  </w:num>
  <w:num w:numId="2" w16cid:durableId="135537610">
    <w:abstractNumId w:val="6"/>
  </w:num>
  <w:num w:numId="3" w16cid:durableId="35400875">
    <w:abstractNumId w:val="5"/>
  </w:num>
  <w:num w:numId="4" w16cid:durableId="832142457">
    <w:abstractNumId w:val="4"/>
  </w:num>
  <w:num w:numId="5" w16cid:durableId="1142889236">
    <w:abstractNumId w:val="7"/>
  </w:num>
  <w:num w:numId="6" w16cid:durableId="1099258742">
    <w:abstractNumId w:val="3"/>
  </w:num>
  <w:num w:numId="7" w16cid:durableId="718088220">
    <w:abstractNumId w:val="2"/>
  </w:num>
  <w:num w:numId="8" w16cid:durableId="518811141">
    <w:abstractNumId w:val="1"/>
  </w:num>
  <w:num w:numId="9" w16cid:durableId="15495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04E"/>
    <w:rsid w:val="000B151A"/>
    <w:rsid w:val="0015074B"/>
    <w:rsid w:val="0029639D"/>
    <w:rsid w:val="00326F90"/>
    <w:rsid w:val="0043074C"/>
    <w:rsid w:val="00AA1D8D"/>
    <w:rsid w:val="00B47730"/>
    <w:rsid w:val="00CB0664"/>
    <w:rsid w:val="00DA5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7F083"/>
  <w14:defaultImageDpi w14:val="300"/>
  <w15:docId w15:val="{70294DD0-0296-489F-8046-9617F916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3074C"/>
  </w:style>
  <w:style w:type="paragraph" w:styleId="TOC2">
    <w:name w:val="toc 2"/>
    <w:basedOn w:val="a1"/>
    <w:next w:val="a1"/>
    <w:autoRedefine/>
    <w:uiPriority w:val="39"/>
    <w:unhideWhenUsed/>
    <w:rsid w:val="0043074C"/>
    <w:pPr>
      <w:ind w:leftChars="200" w:left="420"/>
    </w:pPr>
  </w:style>
  <w:style w:type="character" w:styleId="aff9">
    <w:name w:val="Hyperlink"/>
    <w:basedOn w:val="a2"/>
    <w:uiPriority w:val="99"/>
    <w:unhideWhenUsed/>
    <w:rsid w:val="004307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2200</Words>
  <Characters>13534</Characters>
  <Application>Microsoft Office Word</Application>
  <DocSecurity>0</DocSecurity>
  <Lines>398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前勇 杜</cp:lastModifiedBy>
  <cp:revision>2</cp:revision>
  <dcterms:created xsi:type="dcterms:W3CDTF">2013-12-23T23:15:00Z</dcterms:created>
  <dcterms:modified xsi:type="dcterms:W3CDTF">2026-07-28T05:50:00Z</dcterms:modified>
  <cp:category/>
</cp:coreProperties>
</file>